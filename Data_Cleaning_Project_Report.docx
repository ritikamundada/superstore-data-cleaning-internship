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69C11" w14:textId="77777777" w:rsidR="00B91E90" w:rsidRDefault="00000000">
      <w:pPr>
        <w:jc w:val="center"/>
      </w:pPr>
      <w:r>
        <w:rPr>
          <w:b/>
          <w:sz w:val="36"/>
        </w:rPr>
        <w:t>DATA CLEANING AND PREPARATION PROJECT REPORT</w:t>
      </w:r>
    </w:p>
    <w:p w14:paraId="34ADEF53" w14:textId="77777777" w:rsidR="00B91E90" w:rsidRDefault="00000000">
      <w:pPr>
        <w:jc w:val="center"/>
      </w:pPr>
      <w:r>
        <w:rPr>
          <w:b/>
        </w:rPr>
        <w:t>Superstore Sales Dataset</w:t>
      </w:r>
    </w:p>
    <w:p w14:paraId="0FC31102" w14:textId="77777777" w:rsidR="00B91E90" w:rsidRDefault="00000000">
      <w:pPr>
        <w:pStyle w:val="Heading1"/>
      </w:pPr>
      <w:r>
        <w:t>1. Project Objective</w:t>
      </w:r>
    </w:p>
    <w:p w14:paraId="497022A3" w14:textId="77777777" w:rsidR="00B91E90" w:rsidRDefault="00000000">
      <w:r>
        <w:t>The objective of this project was to inspect, clean, validate and prepare a retail sales dataset for analysis. The final dataset was checked for missing values, duplicate rows, inconsistent text, date formats, numeric data types and basic data-quality issues.</w:t>
      </w:r>
    </w:p>
    <w:p w14:paraId="6DEDA7CC" w14:textId="77777777" w:rsidR="00B91E90" w:rsidRDefault="00000000">
      <w:pPr>
        <w:pStyle w:val="Heading1"/>
      </w:pPr>
      <w:r>
        <w:t>2. Dataset Overview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91E90" w14:paraId="31028320" w14:textId="77777777">
        <w:trPr>
          <w:jc w:val="center"/>
        </w:trPr>
        <w:tc>
          <w:tcPr>
            <w:tcW w:w="4320" w:type="dxa"/>
          </w:tcPr>
          <w:p w14:paraId="514B1C1E" w14:textId="77777777" w:rsidR="00B91E90" w:rsidRDefault="00000000">
            <w:r>
              <w:t>Item</w:t>
            </w:r>
          </w:p>
        </w:tc>
        <w:tc>
          <w:tcPr>
            <w:tcW w:w="4320" w:type="dxa"/>
          </w:tcPr>
          <w:p w14:paraId="49829107" w14:textId="77777777" w:rsidR="00B91E90" w:rsidRDefault="00000000">
            <w:r>
              <w:t>Value</w:t>
            </w:r>
          </w:p>
        </w:tc>
      </w:tr>
      <w:tr w:rsidR="00B91E90" w14:paraId="1474B084" w14:textId="77777777">
        <w:trPr>
          <w:jc w:val="center"/>
        </w:trPr>
        <w:tc>
          <w:tcPr>
            <w:tcW w:w="4320" w:type="dxa"/>
          </w:tcPr>
          <w:p w14:paraId="486D2456" w14:textId="77777777" w:rsidR="00B91E90" w:rsidRDefault="00000000">
            <w:r>
              <w:t>Rows</w:t>
            </w:r>
          </w:p>
        </w:tc>
        <w:tc>
          <w:tcPr>
            <w:tcW w:w="4320" w:type="dxa"/>
          </w:tcPr>
          <w:p w14:paraId="1E17DC8C" w14:textId="77777777" w:rsidR="00B91E90" w:rsidRDefault="00000000">
            <w:r>
              <w:t>9,994</w:t>
            </w:r>
          </w:p>
        </w:tc>
      </w:tr>
      <w:tr w:rsidR="00B91E90" w14:paraId="62262B4C" w14:textId="77777777">
        <w:trPr>
          <w:jc w:val="center"/>
        </w:trPr>
        <w:tc>
          <w:tcPr>
            <w:tcW w:w="4320" w:type="dxa"/>
          </w:tcPr>
          <w:p w14:paraId="5BA480A2" w14:textId="77777777" w:rsidR="00B91E90" w:rsidRDefault="00000000">
            <w:r>
              <w:t>Columns</w:t>
            </w:r>
          </w:p>
        </w:tc>
        <w:tc>
          <w:tcPr>
            <w:tcW w:w="4320" w:type="dxa"/>
          </w:tcPr>
          <w:p w14:paraId="50E7A808" w14:textId="77777777" w:rsidR="00B91E90" w:rsidRDefault="00000000">
            <w:r>
              <w:t>21</w:t>
            </w:r>
          </w:p>
        </w:tc>
      </w:tr>
      <w:tr w:rsidR="00B91E90" w14:paraId="6F482883" w14:textId="77777777">
        <w:trPr>
          <w:jc w:val="center"/>
        </w:trPr>
        <w:tc>
          <w:tcPr>
            <w:tcW w:w="4320" w:type="dxa"/>
          </w:tcPr>
          <w:p w14:paraId="6D57EE21" w14:textId="77777777" w:rsidR="00B91E90" w:rsidRDefault="00000000">
            <w:r>
              <w:t>Order date range</w:t>
            </w:r>
          </w:p>
        </w:tc>
        <w:tc>
          <w:tcPr>
            <w:tcW w:w="4320" w:type="dxa"/>
          </w:tcPr>
          <w:p w14:paraId="61575AED" w14:textId="77777777" w:rsidR="00B91E90" w:rsidRDefault="00000000">
            <w:r>
              <w:t>2014-01-03 to 2017-12-30</w:t>
            </w:r>
          </w:p>
        </w:tc>
      </w:tr>
      <w:tr w:rsidR="00B91E90" w14:paraId="6BA58D89" w14:textId="77777777">
        <w:trPr>
          <w:jc w:val="center"/>
        </w:trPr>
        <w:tc>
          <w:tcPr>
            <w:tcW w:w="4320" w:type="dxa"/>
          </w:tcPr>
          <w:p w14:paraId="3E471171" w14:textId="77777777" w:rsidR="00B91E90" w:rsidRDefault="00000000">
            <w:r>
              <w:t>Categories</w:t>
            </w:r>
          </w:p>
        </w:tc>
        <w:tc>
          <w:tcPr>
            <w:tcW w:w="4320" w:type="dxa"/>
          </w:tcPr>
          <w:p w14:paraId="4774EC99" w14:textId="77777777" w:rsidR="00B91E90" w:rsidRDefault="00000000">
            <w:r>
              <w:t>3</w:t>
            </w:r>
          </w:p>
        </w:tc>
      </w:tr>
      <w:tr w:rsidR="00B91E90" w14:paraId="5E5A57F4" w14:textId="77777777">
        <w:trPr>
          <w:jc w:val="center"/>
        </w:trPr>
        <w:tc>
          <w:tcPr>
            <w:tcW w:w="4320" w:type="dxa"/>
          </w:tcPr>
          <w:p w14:paraId="4933A672" w14:textId="77777777" w:rsidR="00B91E90" w:rsidRDefault="00000000">
            <w:r>
              <w:t>Sub-categories</w:t>
            </w:r>
          </w:p>
        </w:tc>
        <w:tc>
          <w:tcPr>
            <w:tcW w:w="4320" w:type="dxa"/>
          </w:tcPr>
          <w:p w14:paraId="5D854FFC" w14:textId="77777777" w:rsidR="00B91E90" w:rsidRDefault="00000000">
            <w:r>
              <w:t>17</w:t>
            </w:r>
          </w:p>
        </w:tc>
      </w:tr>
      <w:tr w:rsidR="00B91E90" w14:paraId="6F72CA03" w14:textId="77777777">
        <w:trPr>
          <w:jc w:val="center"/>
        </w:trPr>
        <w:tc>
          <w:tcPr>
            <w:tcW w:w="4320" w:type="dxa"/>
          </w:tcPr>
          <w:p w14:paraId="4AED0A93" w14:textId="77777777" w:rsidR="00B91E90" w:rsidRDefault="00000000">
            <w:r>
              <w:t>Customers</w:t>
            </w:r>
          </w:p>
        </w:tc>
        <w:tc>
          <w:tcPr>
            <w:tcW w:w="4320" w:type="dxa"/>
          </w:tcPr>
          <w:p w14:paraId="02BB8891" w14:textId="77777777" w:rsidR="00B91E90" w:rsidRDefault="00000000">
            <w:r>
              <w:t>793</w:t>
            </w:r>
          </w:p>
        </w:tc>
      </w:tr>
      <w:tr w:rsidR="00B91E90" w14:paraId="7E0979AE" w14:textId="77777777">
        <w:trPr>
          <w:jc w:val="center"/>
        </w:trPr>
        <w:tc>
          <w:tcPr>
            <w:tcW w:w="4320" w:type="dxa"/>
          </w:tcPr>
          <w:p w14:paraId="21BCBCCC" w14:textId="77777777" w:rsidR="00B91E90" w:rsidRDefault="00000000">
            <w:r>
              <w:t>Products</w:t>
            </w:r>
          </w:p>
        </w:tc>
        <w:tc>
          <w:tcPr>
            <w:tcW w:w="4320" w:type="dxa"/>
          </w:tcPr>
          <w:p w14:paraId="60A39149" w14:textId="77777777" w:rsidR="00B91E90" w:rsidRDefault="00000000">
            <w:r>
              <w:t>1862</w:t>
            </w:r>
          </w:p>
        </w:tc>
      </w:tr>
    </w:tbl>
    <w:p w14:paraId="4C8DF216" w14:textId="77777777" w:rsidR="00B91E90" w:rsidRDefault="00000000">
      <w:pPr>
        <w:pStyle w:val="Heading1"/>
      </w:pPr>
      <w:r>
        <w:t>3. Data Quality Checks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91E90" w14:paraId="4A554323" w14:textId="77777777">
        <w:tc>
          <w:tcPr>
            <w:tcW w:w="4320" w:type="dxa"/>
          </w:tcPr>
          <w:p w14:paraId="7C8D02CA" w14:textId="77777777" w:rsidR="00B91E90" w:rsidRDefault="00000000">
            <w:r>
              <w:t>Quality Check</w:t>
            </w:r>
          </w:p>
        </w:tc>
        <w:tc>
          <w:tcPr>
            <w:tcW w:w="4320" w:type="dxa"/>
          </w:tcPr>
          <w:p w14:paraId="48B1068E" w14:textId="77777777" w:rsidR="00B91E90" w:rsidRDefault="00000000">
            <w:r>
              <w:t>Result</w:t>
            </w:r>
          </w:p>
        </w:tc>
      </w:tr>
      <w:tr w:rsidR="00B91E90" w14:paraId="65D88F79" w14:textId="77777777">
        <w:tc>
          <w:tcPr>
            <w:tcW w:w="4320" w:type="dxa"/>
          </w:tcPr>
          <w:p w14:paraId="43FD6F7B" w14:textId="77777777" w:rsidR="00B91E90" w:rsidRDefault="00000000">
            <w:r>
              <w:t>Missing/blank cells</w:t>
            </w:r>
          </w:p>
        </w:tc>
        <w:tc>
          <w:tcPr>
            <w:tcW w:w="4320" w:type="dxa"/>
          </w:tcPr>
          <w:p w14:paraId="6CAA8C62" w14:textId="77777777" w:rsidR="00B91E90" w:rsidRDefault="00000000">
            <w:r>
              <w:t>0</w:t>
            </w:r>
          </w:p>
        </w:tc>
      </w:tr>
      <w:tr w:rsidR="00B91E90" w14:paraId="05064090" w14:textId="77777777">
        <w:tc>
          <w:tcPr>
            <w:tcW w:w="4320" w:type="dxa"/>
          </w:tcPr>
          <w:p w14:paraId="4005092C" w14:textId="77777777" w:rsidR="00B91E90" w:rsidRDefault="00000000">
            <w:r>
              <w:t>Duplicate rows</w:t>
            </w:r>
          </w:p>
        </w:tc>
        <w:tc>
          <w:tcPr>
            <w:tcW w:w="4320" w:type="dxa"/>
          </w:tcPr>
          <w:p w14:paraId="1C3DAC43" w14:textId="77777777" w:rsidR="00B91E90" w:rsidRDefault="00000000">
            <w:r>
              <w:t>0</w:t>
            </w:r>
          </w:p>
        </w:tc>
      </w:tr>
      <w:tr w:rsidR="00B91E90" w14:paraId="688ED6EE" w14:textId="77777777">
        <w:tc>
          <w:tcPr>
            <w:tcW w:w="4320" w:type="dxa"/>
          </w:tcPr>
          <w:p w14:paraId="5BE78CF5" w14:textId="77777777" w:rsidR="00B91E90" w:rsidRDefault="00000000">
            <w:r>
              <w:t>Leading/trailing text spaces after cleaning</w:t>
            </w:r>
          </w:p>
        </w:tc>
        <w:tc>
          <w:tcPr>
            <w:tcW w:w="4320" w:type="dxa"/>
          </w:tcPr>
          <w:p w14:paraId="5D177921" w14:textId="77777777" w:rsidR="00B91E90" w:rsidRDefault="00000000">
            <w:r>
              <w:t>0</w:t>
            </w:r>
          </w:p>
        </w:tc>
      </w:tr>
      <w:tr w:rsidR="00B91E90" w14:paraId="13490B8F" w14:textId="77777777">
        <w:tc>
          <w:tcPr>
            <w:tcW w:w="4320" w:type="dxa"/>
          </w:tcPr>
          <w:p w14:paraId="4AD85089" w14:textId="77777777" w:rsidR="00B91E90" w:rsidRDefault="00000000">
            <w:r>
              <w:t>Invalid Order Dates</w:t>
            </w:r>
          </w:p>
        </w:tc>
        <w:tc>
          <w:tcPr>
            <w:tcW w:w="4320" w:type="dxa"/>
          </w:tcPr>
          <w:p w14:paraId="67967D12" w14:textId="77777777" w:rsidR="00B91E90" w:rsidRDefault="00000000">
            <w:r>
              <w:t>0</w:t>
            </w:r>
          </w:p>
        </w:tc>
      </w:tr>
      <w:tr w:rsidR="00B91E90" w14:paraId="517D8A96" w14:textId="77777777">
        <w:tc>
          <w:tcPr>
            <w:tcW w:w="4320" w:type="dxa"/>
          </w:tcPr>
          <w:p w14:paraId="744D35A0" w14:textId="77777777" w:rsidR="00B91E90" w:rsidRDefault="00000000">
            <w:r>
              <w:t>Invalid Ship Dates</w:t>
            </w:r>
          </w:p>
        </w:tc>
        <w:tc>
          <w:tcPr>
            <w:tcW w:w="4320" w:type="dxa"/>
          </w:tcPr>
          <w:p w14:paraId="510F42AB" w14:textId="77777777" w:rsidR="00B91E90" w:rsidRDefault="00000000">
            <w:r>
              <w:t>0</w:t>
            </w:r>
          </w:p>
        </w:tc>
      </w:tr>
      <w:tr w:rsidR="00B91E90" w14:paraId="70014CA3" w14:textId="77777777">
        <w:tc>
          <w:tcPr>
            <w:tcW w:w="4320" w:type="dxa"/>
          </w:tcPr>
          <w:p w14:paraId="583A8EFB" w14:textId="77777777" w:rsidR="00B91E90" w:rsidRDefault="00000000">
            <w:r>
              <w:t>Sales below zero</w:t>
            </w:r>
          </w:p>
        </w:tc>
        <w:tc>
          <w:tcPr>
            <w:tcW w:w="4320" w:type="dxa"/>
          </w:tcPr>
          <w:p w14:paraId="598C2200" w14:textId="77777777" w:rsidR="00B91E90" w:rsidRDefault="00000000">
            <w:r>
              <w:t>0</w:t>
            </w:r>
          </w:p>
        </w:tc>
      </w:tr>
      <w:tr w:rsidR="00B91E90" w14:paraId="0896C9DD" w14:textId="77777777">
        <w:tc>
          <w:tcPr>
            <w:tcW w:w="4320" w:type="dxa"/>
          </w:tcPr>
          <w:p w14:paraId="7CE605F8" w14:textId="77777777" w:rsidR="00B91E90" w:rsidRDefault="00000000">
            <w:r>
              <w:t>Discount outside 0–0.8</w:t>
            </w:r>
          </w:p>
        </w:tc>
        <w:tc>
          <w:tcPr>
            <w:tcW w:w="4320" w:type="dxa"/>
          </w:tcPr>
          <w:p w14:paraId="1F7FE592" w14:textId="77777777" w:rsidR="00B91E90" w:rsidRDefault="00000000">
            <w:r>
              <w:t>0</w:t>
            </w:r>
          </w:p>
        </w:tc>
      </w:tr>
    </w:tbl>
    <w:p w14:paraId="1BCAE320" w14:textId="77777777" w:rsidR="00B91E90" w:rsidRDefault="00000000">
      <w:pPr>
        <w:pStyle w:val="Heading1"/>
      </w:pPr>
      <w:r>
        <w:t>4. Cleaning Steps Performed</w:t>
      </w:r>
    </w:p>
    <w:p w14:paraId="5178132C" w14:textId="77777777" w:rsidR="00B91E90" w:rsidRDefault="00000000">
      <w:pPr>
        <w:pStyle w:val="ListBullet"/>
      </w:pPr>
      <w:r>
        <w:t>Removed leading and trailing spaces from all text fields.</w:t>
      </w:r>
    </w:p>
    <w:p w14:paraId="068462F1" w14:textId="77777777" w:rsidR="00B91E90" w:rsidRDefault="00000000">
      <w:pPr>
        <w:pStyle w:val="ListBullet"/>
      </w:pPr>
      <w:r>
        <w:t>Converted Order Date and Ship Date from text to proper date values.</w:t>
      </w:r>
    </w:p>
    <w:p w14:paraId="1FD476DE" w14:textId="77777777" w:rsidR="00B91E90" w:rsidRDefault="00000000">
      <w:pPr>
        <w:pStyle w:val="ListBullet"/>
      </w:pPr>
      <w:r>
        <w:t>Checked missing values and confirmed that the final dataset contains no blank cells.</w:t>
      </w:r>
    </w:p>
    <w:p w14:paraId="34E0E8C8" w14:textId="77777777" w:rsidR="00B91E90" w:rsidRDefault="00000000">
      <w:pPr>
        <w:pStyle w:val="ListBullet"/>
      </w:pPr>
      <w:r>
        <w:t>Checked duplicate rows and confirmed that no duplicate rows remain.</w:t>
      </w:r>
    </w:p>
    <w:p w14:paraId="334F1B19" w14:textId="77777777" w:rsidR="00B91E90" w:rsidRDefault="00000000">
      <w:pPr>
        <w:pStyle w:val="ListBullet"/>
      </w:pPr>
      <w:r>
        <w:t>Checked numeric fields such as Sales, Quantity, Discount and Profit.</w:t>
      </w:r>
    </w:p>
    <w:p w14:paraId="7CCF4AC5" w14:textId="77777777" w:rsidR="00B91E90" w:rsidRDefault="00000000">
      <w:pPr>
        <w:pStyle w:val="ListBullet"/>
      </w:pPr>
      <w:r>
        <w:t>Validated the Discount range and retained valid values.</w:t>
      </w:r>
    </w:p>
    <w:p w14:paraId="37746CB7" w14:textId="77777777" w:rsidR="00B91E90" w:rsidRDefault="00000000">
      <w:pPr>
        <w:pStyle w:val="ListBullet"/>
      </w:pPr>
      <w:r>
        <w:t>Retained negative Profit values because they can represent genuine loss-making transactions and should not be deleted without business justification.</w:t>
      </w:r>
    </w:p>
    <w:p w14:paraId="67D741B8" w14:textId="41C8D7F3" w:rsidR="00B91E90" w:rsidRDefault="000271E3">
      <w:pPr>
        <w:pStyle w:val="Heading1"/>
      </w:pPr>
      <w:r>
        <w:lastRenderedPageBreak/>
        <w:t>5</w:t>
      </w:r>
      <w:r w:rsidR="00000000">
        <w:t>. Final Validation</w:t>
      </w:r>
    </w:p>
    <w:p w14:paraId="48012016" w14:textId="5AF218A3" w:rsidR="00B91E90" w:rsidRDefault="00000000">
      <w:r>
        <w:t>After cleaning, the dataset contains 9,994 rows and 21 columns. The cleaned workbook includes a Cleaned Data sheet and a Quality Summary sheet for submission.</w:t>
      </w:r>
    </w:p>
    <w:p w14:paraId="6E38C993" w14:textId="230A8D1B" w:rsidR="00B91E90" w:rsidRDefault="000271E3">
      <w:pPr>
        <w:pStyle w:val="Heading1"/>
      </w:pPr>
      <w:r>
        <w:t>6</w:t>
      </w:r>
      <w:r w:rsidR="00000000">
        <w:t>. Conclusion</w:t>
      </w:r>
    </w:p>
    <w:p w14:paraId="139A0796" w14:textId="77777777" w:rsidR="00B91E90" w:rsidRDefault="00000000">
      <w:r>
        <w:t>The final dataset is structured and suitable for further Excel, SQL or Power BI analysis. The cleaning process improves consistency without removing legitimate business information.</w:t>
      </w:r>
    </w:p>
    <w:p w14:paraId="1721D0A6" w14:textId="70753152" w:rsidR="00B91E90" w:rsidRDefault="000271E3">
      <w:pPr>
        <w:pStyle w:val="Heading1"/>
      </w:pPr>
      <w:r>
        <w:t>7</w:t>
      </w:r>
      <w:r w:rsidR="00000000">
        <w:t>. Suggested Video Explanation</w:t>
      </w:r>
    </w:p>
    <w:p w14:paraId="074E2AE7" w14:textId="77777777" w:rsidR="00B91E90" w:rsidRDefault="00000000">
      <w:r>
        <w:t>A short project video should show the original dataset, the data-quality checks, the cleaning steps, the final cleaned sheet, and the validation summary. A ready-to-read script is provided below.</w:t>
      </w:r>
    </w:p>
    <w:p w14:paraId="5CD0950A" w14:textId="664729BE" w:rsidR="00B91E90" w:rsidRDefault="00000000">
      <w:r>
        <w:t xml:space="preserve">Hello, this is my Data Cleaning and Preparation project using the Superstore sales dataset. The dataset contains 9,994 rows and 21 columns. First, I checked the dataset for blank values and duplicate records. There were no blank cells and no duplicate rows. Next, I checked the text fields for unnecessary spaces and found 16 Product Name values with leading or trailing spaces. I removed those spaces. I also converted Order Date and Ship Date into proper date values. Then I validated the numeric fields, including Sales, Quantity, Discount and Profit. Negative Profit values were retained because they can represent genuine business losses. Finally, I rechecked the cleaned dataset. The result is a consistent dataset ready for further analysis in Excel, SQL or Power BI. </w:t>
      </w:r>
    </w:p>
    <w:sectPr w:rsidR="00B91E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3AC0F0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3734581">
    <w:abstractNumId w:val="8"/>
  </w:num>
  <w:num w:numId="2" w16cid:durableId="156651679">
    <w:abstractNumId w:val="6"/>
  </w:num>
  <w:num w:numId="3" w16cid:durableId="1740399657">
    <w:abstractNumId w:val="5"/>
  </w:num>
  <w:num w:numId="4" w16cid:durableId="628048268">
    <w:abstractNumId w:val="4"/>
  </w:num>
  <w:num w:numId="5" w16cid:durableId="1825311611">
    <w:abstractNumId w:val="7"/>
  </w:num>
  <w:num w:numId="6" w16cid:durableId="852037860">
    <w:abstractNumId w:val="3"/>
  </w:num>
  <w:num w:numId="7" w16cid:durableId="1529249198">
    <w:abstractNumId w:val="2"/>
  </w:num>
  <w:num w:numId="8" w16cid:durableId="220140073">
    <w:abstractNumId w:val="1"/>
  </w:num>
  <w:num w:numId="9" w16cid:durableId="860820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1E3"/>
    <w:rsid w:val="00034616"/>
    <w:rsid w:val="0006063C"/>
    <w:rsid w:val="0015074B"/>
    <w:rsid w:val="0029639D"/>
    <w:rsid w:val="00326F90"/>
    <w:rsid w:val="00A7612C"/>
    <w:rsid w:val="00AA1D8D"/>
    <w:rsid w:val="00AC2D32"/>
    <w:rsid w:val="00B47730"/>
    <w:rsid w:val="00B91E90"/>
    <w:rsid w:val="00CB0664"/>
    <w:rsid w:val="00D045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350081"/>
  <w14:defaultImageDpi w14:val="300"/>
  <w15:docId w15:val="{2FA5C6CC-5D14-44A5-B0B3-AD1952457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402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3</cp:revision>
  <dcterms:created xsi:type="dcterms:W3CDTF">2013-12-23T23:15:00Z</dcterms:created>
  <dcterms:modified xsi:type="dcterms:W3CDTF">2026-09-28T15:52:00Z</dcterms:modified>
  <cp:category/>
</cp:coreProperties>
</file>